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DevFolio – Template Editing Guide</w:t>
      </w:r>
    </w:p>
    <w:p>
      <w:r>
        <w:t>This guide explains how to edit the DevFolio portfolio template. You can change your name, images, projects, skills, blog posts, and contact information.</w:t>
      </w:r>
    </w:p>
    <w:p>
      <w:pPr>
        <w:pStyle w:val="Heading1"/>
      </w:pPr>
      <w:r>
        <w:t>1. Changing Your Name</w:t>
      </w:r>
    </w:p>
    <w:p>
      <w:r>
        <w:t>Find the following code in index.html:</w:t>
      </w:r>
    </w:p>
    <w:p>
      <w:r>
        <w:t>&lt;h1&gt;Hello I'm &lt;span&gt;Alex&lt;/span&gt;&lt;/h1&gt;</w:t>
      </w:r>
    </w:p>
    <w:p>
      <w:r>
        <w:t>Replace Alex with your own name:</w:t>
      </w:r>
    </w:p>
    <w:p>
      <w:r>
        <w:t>&lt;h1&gt;Hello I'm &lt;span&gt;Your Name&lt;/span&gt;&lt;/h1&gt;</w:t>
      </w:r>
    </w:p>
    <w:p>
      <w:pPr>
        <w:pStyle w:val="Heading1"/>
      </w:pPr>
      <w:r>
        <w:t>2. Changing the Description</w:t>
      </w:r>
    </w:p>
    <w:p>
      <w:r>
        <w:t>Locate this text:</w:t>
      </w:r>
    </w:p>
    <w:p>
      <w:r>
        <w:t>&lt;p&gt;Frontend developer building modern websites and premium templates.&lt;/p&gt;</w:t>
      </w:r>
    </w:p>
    <w:p>
      <w:r>
        <w:t>Edit it to describe yourself:</w:t>
      </w:r>
    </w:p>
    <w:p>
      <w:r>
        <w:t>&lt;p&gt;Full stack developer building modern web applications.&lt;/p&gt;</w:t>
      </w:r>
    </w:p>
    <w:p>
      <w:pPr>
        <w:pStyle w:val="Heading1"/>
      </w:pPr>
      <w:r>
        <w:t>3. Changing the Hero Image</w:t>
      </w:r>
    </w:p>
    <w:p>
      <w:r>
        <w:t>Find the image code:</w:t>
      </w:r>
    </w:p>
    <w:p>
      <w:r>
        <w:t>&lt;img src="https://picsum.photos/600/420"&gt;</w:t>
      </w:r>
    </w:p>
    <w:p>
      <w:r>
        <w:t>Replace it with your own image:</w:t>
      </w:r>
    </w:p>
    <w:p>
      <w:r>
        <w:t>&lt;img src="images/profile.jpg"&gt;</w:t>
      </w:r>
    </w:p>
    <w:p>
      <w:r>
        <w:t>Place your image inside the images folder.</w:t>
      </w:r>
    </w:p>
    <w:p>
      <w:pPr>
        <w:pStyle w:val="Heading1"/>
      </w:pPr>
      <w:r>
        <w:t>4. Editing Projects</w:t>
      </w:r>
    </w:p>
    <w:p>
      <w:r>
        <w:t>Each project card looks like this:</w:t>
      </w:r>
    </w:p>
    <w:p>
      <w:r>
        <w:br/>
        <w:t>&lt;div class="card" data-category="web" data-project="Restaurant Website"&gt;</w:t>
        <w:br/>
        <w:t>&lt;img src="https://picsum.photos/400/260?1"&gt;</w:t>
        <w:br/>
        <w:t>&lt;h3&gt;Restaurant Website&lt;/h3&gt;</w:t>
        <w:br/>
        <w:t>&lt;p&gt;Modern restaurant template.&lt;/p&gt;</w:t>
        <w:br/>
        <w:t>&lt;/div&gt;</w:t>
        <w:br/>
      </w:r>
    </w:p>
    <w:p>
      <w:r>
        <w:t>You can change the project title, description, and image.</w:t>
      </w:r>
    </w:p>
    <w:p>
      <w:pPr>
        <w:pStyle w:val="Heading1"/>
      </w:pPr>
      <w:r>
        <w:t>5. Adding a New Project</w:t>
      </w:r>
    </w:p>
    <w:p>
      <w:r>
        <w:t>Copy an existing project card and paste it inside the projectGrid section.</w:t>
      </w:r>
    </w:p>
    <w:p>
      <w:r>
        <w:t>Then update the image, title, and description.</w:t>
      </w:r>
    </w:p>
    <w:p>
      <w:pPr>
        <w:pStyle w:val="Heading1"/>
      </w:pPr>
      <w:r>
        <w:t>6. Editing Skills</w:t>
      </w:r>
    </w:p>
    <w:p>
      <w:r>
        <w:t>The skills section looks like this:</w:t>
      </w:r>
    </w:p>
    <w:p>
      <w:r>
        <w:br/>
        <w:t>&lt;div class="skills"&gt;</w:t>
        <w:br/>
        <w:t>&lt;div class="skill"&gt;HTML&lt;/div&gt;</w:t>
        <w:br/>
        <w:t>&lt;div class="skill"&gt;CSS&lt;/div&gt;</w:t>
        <w:br/>
        <w:t>&lt;div class="skill"&gt;JavaScript&lt;/div&gt;</w:t>
        <w:br/>
        <w:t>&lt;/div&gt;</w:t>
        <w:br/>
      </w:r>
    </w:p>
    <w:p>
      <w:r>
        <w:t>Add a new skill like this:</w:t>
      </w:r>
    </w:p>
    <w:p>
      <w:r>
        <w:t>&lt;div class="skill"&gt;React&lt;/div&gt;</w:t>
      </w:r>
    </w:p>
    <w:p>
      <w:pPr>
        <w:pStyle w:val="Heading1"/>
      </w:pPr>
      <w:r>
        <w:t>7. Editing Blog Posts</w:t>
      </w:r>
    </w:p>
    <w:p>
      <w:r>
        <w:t>Example blog card:</w:t>
      </w:r>
    </w:p>
    <w:p>
      <w:r>
        <w:br/>
        <w:t>&lt;div class="blog"&gt;</w:t>
        <w:br/>
        <w:t>&lt;img src="https://picsum.photos/400/250?4"&gt;</w:t>
        <w:br/>
        <w:t>&lt;h4&gt;How to build modern websites&lt;/h4&gt;</w:t>
        <w:br/>
        <w:t>&lt;p&gt;Tips for building clean modern UI.&lt;/p&gt;</w:t>
        <w:br/>
        <w:t>&lt;/div&gt;</w:t>
        <w:br/>
      </w:r>
    </w:p>
    <w:p>
      <w:r>
        <w:t>Change the title, description, or image.</w:t>
      </w:r>
    </w:p>
    <w:p>
      <w:pPr>
        <w:pStyle w:val="Heading1"/>
      </w:pPr>
      <w:r>
        <w:t>8. Changing Contact Email</w:t>
      </w:r>
    </w:p>
    <w:p>
      <w:r>
        <w:t>Find this line:</w:t>
      </w:r>
    </w:p>
    <w:p>
      <w:r>
        <w:t>&lt;a href="mailto:hello@email.com"&gt;hello@email.com&lt;/a&gt;</w:t>
      </w:r>
    </w:p>
    <w:p>
      <w:r>
        <w:t>Replace it with your email address.</w:t>
      </w:r>
    </w:p>
    <w:p>
      <w:pPr>
        <w:pStyle w:val="Heading1"/>
      </w:pPr>
      <w:r>
        <w:t>9. Changing the Logo</w:t>
      </w:r>
    </w:p>
    <w:p>
      <w:r>
        <w:t>At the top of the page you will see:</w:t>
      </w:r>
    </w:p>
    <w:p>
      <w:r>
        <w:t>&lt;div class="logo"&gt;DevFolio&lt;/div&gt;</w:t>
      </w:r>
    </w:p>
    <w:p>
      <w:r>
        <w:t>Change the text to your brand or name.</w:t>
      </w:r>
    </w:p>
    <w:p>
      <w:pPr>
        <w:pStyle w:val="Heading1"/>
      </w:pPr>
      <w:r>
        <w:t>10. Editing Colors and Styles</w:t>
      </w:r>
    </w:p>
    <w:p>
      <w:r>
        <w:t>All design styles and colors are inside the file index.css. Open it with a code editor to customize the appearance.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